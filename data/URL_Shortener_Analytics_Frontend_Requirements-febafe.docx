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URL Shortener Analytics Dashboard - Frontend Requirements</w:t>
      </w:r>
    </w:p>
    <w:p>
      <w:r>
        <w:t>Objective: Build a modern SaaS-quality Next.js dashboard for a URL Shortener Analytics platform powered by a Spring Boot backend.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Next.js 15 (App Router)</w:t>
      </w:r>
    </w:p>
    <w:p>
      <w:pPr>
        <w:pStyle w:val="ListBullet"/>
      </w:pPr>
      <w:r>
        <w:t>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shadcn/ui</w:t>
      </w:r>
    </w:p>
    <w:p>
      <w:pPr>
        <w:pStyle w:val="ListBullet"/>
      </w:pPr>
      <w:r>
        <w:t>Recharts</w:t>
      </w:r>
    </w:p>
    <w:p>
      <w:pPr>
        <w:pStyle w:val="ListBullet"/>
      </w:pPr>
      <w:r>
        <w:t>Framer Motion</w:t>
      </w:r>
    </w:p>
    <w:p>
      <w:pPr>
        <w:pStyle w:val="ListBullet"/>
      </w:pPr>
      <w:r>
        <w:t>Lucide Icons</w:t>
      </w:r>
    </w:p>
    <w:p>
      <w:pPr>
        <w:pStyle w:val="Heading2"/>
      </w:pPr>
      <w:r>
        <w:t>Pages</w:t>
      </w:r>
    </w:p>
    <w:p>
      <w:pPr>
        <w:pStyle w:val="ListBullet"/>
      </w:pPr>
      <w:r>
        <w:t>Dashboard</w:t>
      </w:r>
    </w:p>
    <w:p>
      <w:pPr>
        <w:pStyle w:val="ListBullet"/>
      </w:pPr>
      <w:r>
        <w:t>Create Short URL</w:t>
      </w:r>
    </w:p>
    <w:p>
      <w:pPr>
        <w:pStyle w:val="ListBullet"/>
      </w:pPr>
      <w:r>
        <w:t>Analytics Details (/analytics/[shortCode])</w:t>
      </w:r>
    </w:p>
    <w:p>
      <w:pPr>
        <w:pStyle w:val="ListBullet"/>
      </w:pPr>
      <w:r>
        <w:t>Real-Time Analytics</w:t>
      </w:r>
    </w:p>
    <w:p>
      <w:pPr>
        <w:pStyle w:val="ListBullet"/>
      </w:pPr>
      <w:r>
        <w:t>Visitors</w:t>
      </w:r>
    </w:p>
    <w:p>
      <w:pPr>
        <w:pStyle w:val="ListBullet"/>
      </w:pPr>
      <w:r>
        <w:t>Settings</w:t>
      </w:r>
    </w:p>
    <w:p>
      <w:pPr>
        <w:pStyle w:val="Heading2"/>
      </w:pPr>
      <w:r>
        <w:t>Dashboard</w:t>
      </w:r>
    </w:p>
    <w:p>
      <w:pPr>
        <w:pStyle w:val="ListBullet"/>
      </w:pPr>
      <w:r>
        <w:t>Statistic cards: Total URLs, Total Clicks, Today's Clicks, Unique Visitors, Countries, Average CTR.</w:t>
      </w:r>
    </w:p>
    <w:p>
      <w:pPr>
        <w:pStyle w:val="ListBullet"/>
      </w:pPr>
      <w:r>
        <w:t>Charts: Daily Clicks (Line), Browser Distribution (Donut), Country Distribution (Bar), Referrer Distribution (Pie).</w:t>
      </w:r>
    </w:p>
    <w:p>
      <w:pPr>
        <w:pStyle w:val="ListBullet"/>
      </w:pPr>
      <w:r>
        <w:t>Recent Click Activity table: Time, Short URL, Country, Browser, Referrer, IP.</w:t>
      </w:r>
    </w:p>
    <w:p>
      <w:pPr>
        <w:pStyle w:val="Heading2"/>
      </w:pPr>
      <w:r>
        <w:t>Create Short URL</w:t>
      </w:r>
    </w:p>
    <w:p>
      <w:pPr>
        <w:pStyle w:val="ListBullet"/>
      </w:pPr>
      <w:r>
        <w:t>Fields: Original URL and Expiry Date.</w:t>
      </w:r>
    </w:p>
    <w:p>
      <w:pPr>
        <w:pStyle w:val="ListBullet"/>
      </w:pPr>
      <w:r>
        <w:t>Generate button.</w:t>
      </w:r>
    </w:p>
    <w:p>
      <w:pPr>
        <w:pStyle w:val="ListBullet"/>
      </w:pPr>
      <w:r>
        <w:t>Generated URL with Copy button.</w:t>
      </w:r>
    </w:p>
    <w:p>
      <w:pPr>
        <w:pStyle w:val="ListBullet"/>
      </w:pPr>
      <w:r>
        <w:t>QR Code preview.</w:t>
      </w:r>
    </w:p>
    <w:p>
      <w:pPr>
        <w:pStyle w:val="ListBullet"/>
      </w:pPr>
      <w:r>
        <w:t>Analytics button.</w:t>
      </w:r>
    </w:p>
    <w:p>
      <w:pPr>
        <w:pStyle w:val="ListBullet"/>
      </w:pPr>
      <w:r>
        <w:t>POST /api/v1/url/shorten</w:t>
      </w:r>
    </w:p>
    <w:p>
      <w:pPr>
        <w:pStyle w:val="Heading2"/>
      </w:pPr>
      <w:r>
        <w:t>Analytics Details</w:t>
      </w:r>
    </w:p>
    <w:p>
      <w:pPr>
        <w:pStyle w:val="ListBullet"/>
      </w:pPr>
      <w:r>
        <w:t>Endpoint: GET /api/v1/analytics/{shortCode}</w:t>
      </w:r>
    </w:p>
    <w:p>
      <w:pPr>
        <w:pStyle w:val="ListBullet"/>
      </w:pPr>
      <w:r>
        <w:t>Display Original URL, Short URL, Created Date, Expiry Date and Total Clicks.</w:t>
      </w:r>
    </w:p>
    <w:p>
      <w:pPr>
        <w:pStyle w:val="ListBullet"/>
      </w:pPr>
      <w:r>
        <w:t>Render browserStats, countryStats, referrerStats and dailyClicks.</w:t>
      </w:r>
    </w:p>
    <w:p>
      <w:pPr>
        <w:pStyle w:val="ListBullet"/>
      </w:pPr>
      <w:r>
        <w:t>Interactive charts using Recharts.</w:t>
      </w:r>
    </w:p>
    <w:p>
      <w:pPr>
        <w:pStyle w:val="Heading2"/>
      </w:pPr>
      <w:r>
        <w:t>Visitors</w:t>
      </w:r>
    </w:p>
    <w:p>
      <w:pPr>
        <w:pStyle w:val="ListBullet"/>
      </w:pPr>
      <w:r>
        <w:t>Visitor table with IP, Browser, Country, First Visit, Last Visit and Visit Count.</w:t>
      </w:r>
    </w:p>
    <w:p>
      <w:pPr>
        <w:pStyle w:val="ListBullet"/>
      </w:pPr>
      <w:r>
        <w:t>Search and pagination.</w:t>
      </w:r>
    </w:p>
    <w:p>
      <w:pPr>
        <w:pStyle w:val="Heading2"/>
      </w:pPr>
      <w:r>
        <w:t>Real-Time Analytics</w:t>
      </w:r>
    </w:p>
    <w:p>
      <w:pPr>
        <w:pStyle w:val="ListBullet"/>
      </w:pPr>
      <w:r>
        <w:t>Refresh every 5 seconds.</w:t>
      </w:r>
    </w:p>
    <w:p>
      <w:pPr>
        <w:pStyle w:val="ListBullet"/>
      </w:pPr>
      <w:r>
        <w:t>Current Active Visitors.</w:t>
      </w:r>
    </w:p>
    <w:p>
      <w:pPr>
        <w:pStyle w:val="ListBullet"/>
      </w:pPr>
      <w:r>
        <w:t>Clicks Per Minute.</w:t>
      </w:r>
    </w:p>
    <w:p>
      <w:pPr>
        <w:pStyle w:val="ListBullet"/>
      </w:pPr>
      <w:r>
        <w:t>Top Browser.</w:t>
      </w:r>
    </w:p>
    <w:p>
      <w:pPr>
        <w:pStyle w:val="ListBullet"/>
      </w:pPr>
      <w:r>
        <w:t>Top Country.</w:t>
      </w:r>
    </w:p>
    <w:p>
      <w:pPr>
        <w:pStyle w:val="ListBullet"/>
      </w:pPr>
      <w:r>
        <w:t>Recent Activity feed.</w:t>
      </w:r>
    </w:p>
    <w:p>
      <w:pPr>
        <w:pStyle w:val="Heading2"/>
      </w:pPr>
      <w:r>
        <w:t>Settings</w:t>
      </w:r>
    </w:p>
    <w:p>
      <w:pPr>
        <w:pStyle w:val="ListBullet"/>
      </w:pPr>
      <w:r>
        <w:t>Theme toggle.</w:t>
      </w:r>
    </w:p>
    <w:p>
      <w:pPr>
        <w:pStyle w:val="ListBullet"/>
      </w:pPr>
      <w:r>
        <w:t>API Base URL.</w:t>
      </w:r>
    </w:p>
    <w:p>
      <w:pPr>
        <w:pStyle w:val="ListBullet"/>
      </w:pPr>
      <w:r>
        <w:t>Profile.</w:t>
      </w:r>
    </w:p>
    <w:p>
      <w:pPr>
        <w:pStyle w:val="ListBullet"/>
      </w:pPr>
      <w:r>
        <w:t>Logout.</w:t>
      </w:r>
    </w:p>
    <w:p>
      <w:pPr>
        <w:pStyle w:val="Heading2"/>
      </w:pPr>
      <w:r>
        <w:t>Backend APIs</w:t>
      </w:r>
    </w:p>
    <w:p>
      <w:pPr>
        <w:pStyle w:val="ListBullet"/>
      </w:pPr>
      <w:r>
        <w:t>POST /api/v1/url/shorten</w:t>
      </w:r>
    </w:p>
    <w:p>
      <w:pPr>
        <w:pStyle w:val="ListBullet"/>
      </w:pPr>
      <w:r>
        <w:t>GET /api/v1/url/{shortCode}/analytics</w:t>
      </w:r>
    </w:p>
    <w:p>
      <w:pPr>
        <w:pStyle w:val="ListBullet"/>
      </w:pPr>
      <w:r>
        <w:t>GET /api/v1/analytics/{shortCode}</w:t>
      </w:r>
    </w:p>
    <w:p>
      <w:pPr>
        <w:pStyle w:val="ListBullet"/>
      </w:pPr>
      <w:r>
        <w:t>Recommended: GET /api/v1/dashboard</w:t>
      </w:r>
    </w:p>
    <w:p>
      <w:pPr>
        <w:pStyle w:val="Heading2"/>
      </w:pPr>
      <w:r>
        <w:t>Design Requirements</w:t>
      </w:r>
    </w:p>
    <w:p>
      <w:pPr>
        <w:pStyle w:val="ListBullet"/>
      </w:pPr>
      <w:r>
        <w:t>Responsive layout.</w:t>
      </w:r>
    </w:p>
    <w:p>
      <w:pPr>
        <w:pStyle w:val="ListBullet"/>
      </w:pPr>
      <w:r>
        <w:t>Dark and Light themes.</w:t>
      </w:r>
    </w:p>
    <w:p>
      <w:pPr>
        <w:pStyle w:val="ListBullet"/>
      </w:pPr>
      <w:r>
        <w:t>Glassmorphism cards.</w:t>
      </w:r>
    </w:p>
    <w:p>
      <w:pPr>
        <w:pStyle w:val="ListBullet"/>
      </w:pPr>
      <w:r>
        <w:t>Skeleton loading.</w:t>
      </w:r>
    </w:p>
    <w:p>
      <w:pPr>
        <w:pStyle w:val="ListBullet"/>
      </w:pPr>
      <w:r>
        <w:t>Toast notifications.</w:t>
      </w:r>
    </w:p>
    <w:p>
      <w:pPr>
        <w:pStyle w:val="ListBullet"/>
      </w:pPr>
      <w:r>
        <w:t>Reusable components.</w:t>
      </w:r>
    </w:p>
    <w:p>
      <w:pPr>
        <w:pStyle w:val="ListBullet"/>
      </w:pPr>
      <w:r>
        <w:t>Professional UI inspired by Vercel, Stripe, Linear and PostHog.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